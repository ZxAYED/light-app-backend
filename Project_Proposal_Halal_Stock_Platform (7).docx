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0488" w14:textId="77777777" w:rsidR="00CB4FCA" w:rsidRPr="000D100F" w:rsidRDefault="00000000">
      <w:pPr>
        <w:pStyle w:val="Heading1"/>
      </w:pPr>
      <w:r w:rsidRPr="000D100F">
        <w:t>Project Proposal: Halal Stock Analysis &amp; Recommendation Platform</w:t>
      </w:r>
    </w:p>
    <w:p w14:paraId="4FA7C007" w14:textId="77777777" w:rsidR="00CB4FCA" w:rsidRPr="000D100F" w:rsidRDefault="00000000">
      <w:pPr>
        <w:pStyle w:val="Heading2"/>
        <w:rPr>
          <w:color w:val="00B0F0"/>
          <w:sz w:val="28"/>
          <w:szCs w:val="28"/>
        </w:rPr>
      </w:pPr>
      <w:r w:rsidRPr="000D100F">
        <w:rPr>
          <w:color w:val="00B0F0"/>
          <w:sz w:val="28"/>
          <w:szCs w:val="28"/>
        </w:rPr>
        <w:t>1. Vision</w:t>
      </w:r>
    </w:p>
    <w:p w14:paraId="717EB896" w14:textId="77777777" w:rsidR="00CB4FCA" w:rsidRPr="000D100F" w:rsidRDefault="00000000">
      <w:pPr>
        <w:rPr>
          <w:b/>
          <w:bCs/>
        </w:rPr>
      </w:pPr>
      <w:r w:rsidRPr="000D100F">
        <w:rPr>
          <w:b/>
          <w:bCs/>
        </w:rPr>
        <w:t>The goal is to build a modern, fast, and intelligent web platform that enables users to analyze any stock, instantly verify its halal status, view analyst ratings, and access your personal investment recommendations. The platform will offer a seamless subscription-based experience with a clean interface, AI-powered insights, and a VIP membership that allows users to privately chat with you for guidance.</w:t>
      </w:r>
    </w:p>
    <w:p w14:paraId="257C4FD9" w14:textId="77777777" w:rsidR="00CB4FCA" w:rsidRPr="000D100F" w:rsidRDefault="00000000">
      <w:pPr>
        <w:pStyle w:val="Heading2"/>
        <w:rPr>
          <w:color w:val="00B0F0"/>
          <w:sz w:val="28"/>
          <w:szCs w:val="28"/>
        </w:rPr>
      </w:pPr>
      <w:r w:rsidRPr="000D100F">
        <w:rPr>
          <w:color w:val="00B0F0"/>
          <w:sz w:val="28"/>
          <w:szCs w:val="28"/>
        </w:rPr>
        <w:t>2. Core Features</w:t>
      </w:r>
    </w:p>
    <w:p w14:paraId="2D100D54" w14:textId="77777777" w:rsidR="00CB4FCA" w:rsidRDefault="00000000">
      <w:pPr>
        <w:pStyle w:val="Heading3"/>
      </w:pPr>
      <w:r>
        <w:t>A) Halal Screening</w:t>
      </w:r>
    </w:p>
    <w:p w14:paraId="5BDC0CA8" w14:textId="77777777" w:rsidR="00CB4FCA" w:rsidRDefault="00000000">
      <w:r>
        <w:t>- Data sources: Zoya and Musaffa</w:t>
      </w:r>
    </w:p>
    <w:p w14:paraId="23DE6B44" w14:textId="77777777" w:rsidR="00CB4FCA" w:rsidRDefault="00000000">
      <w:r>
        <w:t>- Halal / Non-halal status</w:t>
      </w:r>
    </w:p>
    <w:p w14:paraId="26C5C833" w14:textId="77777777" w:rsidR="00CB4FCA" w:rsidRDefault="00000000">
      <w:r>
        <w:t>- Halal compliance score (if available)</w:t>
      </w:r>
    </w:p>
    <w:p w14:paraId="0C9E24B9" w14:textId="77777777" w:rsidR="00CB4FCA" w:rsidRDefault="00000000">
      <w:r>
        <w:t>- AI explanation using ChatGPT API</w:t>
      </w:r>
    </w:p>
    <w:p w14:paraId="29F378AB" w14:textId="77777777" w:rsidR="00CB4FCA" w:rsidRDefault="00000000">
      <w:r>
        <w:t>- Instant search response</w:t>
      </w:r>
    </w:p>
    <w:p w14:paraId="7C68F915" w14:textId="77777777" w:rsidR="00CB4FCA" w:rsidRDefault="00000000">
      <w:pPr>
        <w:pStyle w:val="Heading3"/>
      </w:pPr>
      <w:r>
        <w:t>B) Analyst Ratings</w:t>
      </w:r>
    </w:p>
    <w:p w14:paraId="622886F9" w14:textId="77777777" w:rsidR="00CB4FCA" w:rsidRDefault="00000000">
      <w:r>
        <w:t>- Strong Buy / Buy / Hold / Sell indicators</w:t>
      </w:r>
    </w:p>
    <w:p w14:paraId="47CEF179" w14:textId="77777777" w:rsidR="00CB4FCA" w:rsidRDefault="00000000">
      <w:r>
        <w:t>- Analyst consensus and price targets</w:t>
      </w:r>
    </w:p>
    <w:p w14:paraId="691281D3" w14:textId="77777777" w:rsidR="00CB4FCA" w:rsidRDefault="00000000">
      <w:r>
        <w:t>- Data from Musaffa, TradingView, or Seeking Alpha (API-based)</w:t>
      </w:r>
    </w:p>
    <w:p w14:paraId="060B77D0" w14:textId="77777777" w:rsidR="00CB4FCA" w:rsidRDefault="00000000">
      <w:pPr>
        <w:pStyle w:val="Heading3"/>
      </w:pPr>
      <w:r>
        <w:t>C) Your Recommendations</w:t>
      </w:r>
    </w:p>
    <w:p w14:paraId="01001938" w14:textId="77777777" w:rsidR="00CB4FCA" w:rsidRDefault="00000000">
      <w:r>
        <w:t>- Admin dashboard to add/manage recommendations</w:t>
      </w:r>
    </w:p>
    <w:p w14:paraId="7BD424B9" w14:textId="77777777" w:rsidR="00CB4FCA" w:rsidRDefault="00000000">
      <w:r>
        <w:t>- Entry price, stop loss, and targets</w:t>
      </w:r>
    </w:p>
    <w:p w14:paraId="1491D3EF" w14:textId="77777777" w:rsidR="00CB4FCA" w:rsidRDefault="00000000">
      <w:r>
        <w:t>- Status updates &amp; performance tracking</w:t>
      </w:r>
    </w:p>
    <w:p w14:paraId="397C271B" w14:textId="77777777" w:rsidR="00CB4FCA" w:rsidRDefault="00000000">
      <w:r>
        <w:t>- Visible only to subscribed users</w:t>
      </w:r>
    </w:p>
    <w:p w14:paraId="6AF501E2" w14:textId="77777777" w:rsidR="00CB4FCA" w:rsidRDefault="00000000">
      <w:r>
        <w:t>- AI-supported explanation for your picks</w:t>
      </w:r>
    </w:p>
    <w:p w14:paraId="54563B74" w14:textId="77777777" w:rsidR="00CB4FCA" w:rsidRDefault="00000000">
      <w:pPr>
        <w:pStyle w:val="Heading3"/>
      </w:pPr>
      <w:r>
        <w:t>D) VIP Subscription</w:t>
      </w:r>
    </w:p>
    <w:p w14:paraId="0B33B0D4" w14:textId="77777777" w:rsidR="00CB4FCA" w:rsidRDefault="00000000">
      <w:r>
        <w:t>- Private, secure chat with you directly inside the platform</w:t>
      </w:r>
    </w:p>
    <w:p w14:paraId="591366C4" w14:textId="77777777" w:rsidR="00CB4FCA" w:rsidRDefault="00000000">
      <w:r>
        <w:t>- Users can ask about stocks or general life questions</w:t>
      </w:r>
    </w:p>
    <w:p w14:paraId="585A5E6B" w14:textId="77777777" w:rsidR="00CB4FCA" w:rsidRDefault="00000000">
      <w:r>
        <w:t>- Fully controlled from admin dashboard</w:t>
      </w:r>
    </w:p>
    <w:p w14:paraId="1DE51A52" w14:textId="77777777" w:rsidR="00CB4FCA" w:rsidRDefault="00000000">
      <w:pPr>
        <w:pStyle w:val="Heading3"/>
      </w:pPr>
      <w:r>
        <w:lastRenderedPageBreak/>
        <w:t>E) User Profile Features</w:t>
      </w:r>
    </w:p>
    <w:p w14:paraId="792F8165" w14:textId="77777777" w:rsidR="00CB4FCA" w:rsidRDefault="00000000">
      <w:r>
        <w:t>- Subscription details and expiry</w:t>
      </w:r>
    </w:p>
    <w:p w14:paraId="2E83F614" w14:textId="77777777" w:rsidR="00CB4FCA" w:rsidRDefault="00000000">
      <w:r>
        <w:t>- Watchlist</w:t>
      </w:r>
    </w:p>
    <w:p w14:paraId="178436CF" w14:textId="77777777" w:rsidR="00CB4FCA" w:rsidRDefault="00000000">
      <w:r>
        <w:t>- Search history</w:t>
      </w:r>
    </w:p>
    <w:p w14:paraId="463758FF" w14:textId="77777777" w:rsidR="00CB4FCA" w:rsidRDefault="00000000">
      <w:r>
        <w:t>- Secure login and authentication</w:t>
      </w:r>
    </w:p>
    <w:p w14:paraId="545E1882" w14:textId="77777777" w:rsidR="00CB4FCA" w:rsidRDefault="00000000">
      <w:pPr>
        <w:pStyle w:val="Heading3"/>
      </w:pPr>
      <w:r>
        <w:t>F) Admin Panel</w:t>
      </w:r>
    </w:p>
    <w:p w14:paraId="38DF2651" w14:textId="77777777" w:rsidR="00CB4FCA" w:rsidRDefault="00000000">
      <w:r>
        <w:t>- Manage users and subscriptions</w:t>
      </w:r>
    </w:p>
    <w:p w14:paraId="63CDCB43" w14:textId="77777777" w:rsidR="00CB4FCA" w:rsidRDefault="00000000">
      <w:r>
        <w:t>- Manage recommendations</w:t>
      </w:r>
    </w:p>
    <w:p w14:paraId="68FBC15F" w14:textId="77777777" w:rsidR="00CB4FCA" w:rsidRDefault="00000000">
      <w:r>
        <w:t>- View platform analytics</w:t>
      </w:r>
    </w:p>
    <w:p w14:paraId="1D365944" w14:textId="77777777" w:rsidR="00CB4FCA" w:rsidRDefault="00000000">
      <w:r>
        <w:t>- Manage API keys and configurations</w:t>
      </w:r>
    </w:p>
    <w:p w14:paraId="490B53EE" w14:textId="77777777" w:rsidR="00CB4FCA" w:rsidRPr="000D100F" w:rsidRDefault="00000000">
      <w:pPr>
        <w:pStyle w:val="Heading2"/>
        <w:rPr>
          <w:color w:val="00B0F0"/>
          <w:sz w:val="28"/>
          <w:szCs w:val="28"/>
        </w:rPr>
      </w:pPr>
      <w:r w:rsidRPr="000D100F">
        <w:rPr>
          <w:color w:val="00B0F0"/>
          <w:sz w:val="28"/>
          <w:szCs w:val="28"/>
        </w:rPr>
        <w:t>3. User Flow (High-Level)</w:t>
      </w:r>
    </w:p>
    <w:p w14:paraId="529F9D36" w14:textId="77777777" w:rsidR="00CB4FCA" w:rsidRDefault="00000000">
      <w:r>
        <w:t>1. User registers → verifies email</w:t>
      </w:r>
    </w:p>
    <w:p w14:paraId="505F12F5" w14:textId="77777777" w:rsidR="00CB4FCA" w:rsidRDefault="00000000">
      <w:r>
        <w:t>2. User selects subscription plan (3 / 6 / 12 months)</w:t>
      </w:r>
    </w:p>
    <w:p w14:paraId="6A6721E2" w14:textId="77777777" w:rsidR="00CB4FCA" w:rsidRDefault="00000000">
      <w:r>
        <w:t>3. Payment processed online → subscription activates</w:t>
      </w:r>
    </w:p>
    <w:p w14:paraId="118BD5FD" w14:textId="77777777" w:rsidR="00CB4FCA" w:rsidRDefault="00000000">
      <w:r>
        <w:t>4. User searches for any stock → sees halal status, analyst ratings, AI explanation, and recommendations</w:t>
      </w:r>
    </w:p>
    <w:p w14:paraId="3C9CFA31" w14:textId="77777777" w:rsidR="00CB4FCA" w:rsidRDefault="00000000">
      <w:r>
        <w:t>5. User saves stocks to watchlist &amp; reviews history</w:t>
      </w:r>
    </w:p>
    <w:p w14:paraId="6D36F4E0" w14:textId="77777777" w:rsidR="00CB4FCA" w:rsidRDefault="00000000">
      <w:r>
        <w:t>6. VIP users access private chat with you</w:t>
      </w:r>
    </w:p>
    <w:p w14:paraId="705D35B9" w14:textId="77777777" w:rsidR="00CB4FCA" w:rsidRDefault="00000000">
      <w:r>
        <w:t>7. Admin dashboard controls all data, recommendations, and user management</w:t>
      </w:r>
    </w:p>
    <w:p w14:paraId="42E30041" w14:textId="77777777" w:rsidR="00CB4FCA" w:rsidRPr="000D100F" w:rsidRDefault="00000000">
      <w:pPr>
        <w:pStyle w:val="Heading2"/>
        <w:rPr>
          <w:color w:val="00B0F0"/>
          <w:sz w:val="28"/>
          <w:szCs w:val="28"/>
        </w:rPr>
      </w:pPr>
      <w:r w:rsidRPr="000D100F">
        <w:rPr>
          <w:color w:val="00B0F0"/>
          <w:sz w:val="28"/>
          <w:szCs w:val="28"/>
        </w:rPr>
        <w:t>4. Tech Stack</w:t>
      </w:r>
    </w:p>
    <w:p w14:paraId="198D95CE" w14:textId="77777777" w:rsidR="00CB4FCA" w:rsidRDefault="00000000">
      <w:r>
        <w:t>- Frontend: React.js</w:t>
      </w:r>
    </w:p>
    <w:p w14:paraId="67B8D1A8" w14:textId="77777777" w:rsidR="00CB4FCA" w:rsidRDefault="00000000">
      <w:r>
        <w:t>- Backend: Node.js (Express)</w:t>
      </w:r>
    </w:p>
    <w:p w14:paraId="3850015C" w14:textId="77777777" w:rsidR="00CB4FCA" w:rsidRDefault="00000000">
      <w:r>
        <w:t>- Database: PostgreSQL</w:t>
      </w:r>
    </w:p>
    <w:p w14:paraId="7050EC67" w14:textId="77777777" w:rsidR="00CB4FCA" w:rsidRDefault="00000000">
      <w:r>
        <w:t>- Payments: Stripe or UAE Gateway</w:t>
      </w:r>
    </w:p>
    <w:p w14:paraId="6B8A1E48" w14:textId="77777777" w:rsidR="00CB4FCA" w:rsidRDefault="00000000">
      <w:r>
        <w:t>- AI: ChatGPT API</w:t>
      </w:r>
    </w:p>
    <w:p w14:paraId="2CB89B88" w14:textId="77777777" w:rsidR="00CB4FCA" w:rsidRDefault="00000000">
      <w:r>
        <w:t>- Market Data APIs: Musaffa, TradingView, Seeking Alpha</w:t>
      </w:r>
    </w:p>
    <w:p w14:paraId="41336F1F" w14:textId="77777777" w:rsidR="00CB4FCA" w:rsidRDefault="00000000">
      <w:r>
        <w:t>- Halal Screening APIs: Zoya &amp; Musaffa</w:t>
      </w:r>
    </w:p>
    <w:p w14:paraId="6D3AD35F" w14:textId="77777777" w:rsidR="00CB4FCA" w:rsidRDefault="00000000">
      <w:r>
        <w:t>- Deployment: AWS / DigitalOcean / Vercel (your choice)</w:t>
      </w:r>
    </w:p>
    <w:p w14:paraId="04CBDEEC" w14:textId="77777777" w:rsidR="00CB4FCA" w:rsidRPr="000D100F" w:rsidRDefault="00000000">
      <w:pPr>
        <w:pStyle w:val="Heading2"/>
        <w:rPr>
          <w:color w:val="00B0F0"/>
          <w:sz w:val="28"/>
          <w:szCs w:val="28"/>
        </w:rPr>
      </w:pPr>
      <w:r w:rsidRPr="000D100F">
        <w:rPr>
          <w:color w:val="00B0F0"/>
          <w:sz w:val="28"/>
          <w:szCs w:val="28"/>
        </w:rPr>
        <w:lastRenderedPageBreak/>
        <w:t>5. Project Cost &amp; Timeline</w:t>
      </w:r>
    </w:p>
    <w:p w14:paraId="1C33BD82" w14:textId="77777777" w:rsidR="00CB4FCA" w:rsidRPr="000D100F" w:rsidRDefault="00000000">
      <w:pPr>
        <w:pStyle w:val="Heading3"/>
        <w:rPr>
          <w:sz w:val="28"/>
          <w:szCs w:val="28"/>
        </w:rPr>
      </w:pPr>
      <w:r w:rsidRPr="000D100F">
        <w:rPr>
          <w:sz w:val="28"/>
          <w:szCs w:val="28"/>
        </w:rPr>
        <w:t>Phase 1 — Research, Analysis, UI/UX &amp; Frontend Development</w:t>
      </w:r>
    </w:p>
    <w:p w14:paraId="07F9D96E" w14:textId="77777777" w:rsidR="00CB4FCA" w:rsidRPr="000D100F" w:rsidRDefault="00000000">
      <w:pPr>
        <w:rPr>
          <w:b/>
          <w:bCs/>
        </w:rPr>
      </w:pPr>
      <w:r w:rsidRPr="000D100F">
        <w:rPr>
          <w:b/>
          <w:bCs/>
        </w:rPr>
        <w:t>Cost: 2200 USD</w:t>
      </w:r>
    </w:p>
    <w:p w14:paraId="17170317" w14:textId="77777777" w:rsidR="00CB4FCA" w:rsidRPr="000D100F" w:rsidRDefault="00000000">
      <w:pPr>
        <w:rPr>
          <w:b/>
          <w:bCs/>
        </w:rPr>
      </w:pPr>
      <w:r w:rsidRPr="000D100F">
        <w:rPr>
          <w:b/>
          <w:bCs/>
        </w:rPr>
        <w:t>Timeline: 35 days</w:t>
      </w:r>
    </w:p>
    <w:p w14:paraId="68DE50AF" w14:textId="77777777" w:rsidR="00CB4FCA" w:rsidRPr="000D100F" w:rsidRDefault="00000000">
      <w:pPr>
        <w:pStyle w:val="Heading3"/>
        <w:rPr>
          <w:sz w:val="28"/>
          <w:szCs w:val="28"/>
        </w:rPr>
      </w:pPr>
      <w:r w:rsidRPr="000D100F">
        <w:rPr>
          <w:sz w:val="28"/>
          <w:szCs w:val="28"/>
        </w:rPr>
        <w:t>Phase 2 — Backend Development &amp; API Integration</w:t>
      </w:r>
    </w:p>
    <w:p w14:paraId="33CA46C8" w14:textId="77777777" w:rsidR="00CB4FCA" w:rsidRPr="000D100F" w:rsidRDefault="00000000">
      <w:pPr>
        <w:rPr>
          <w:b/>
          <w:bCs/>
        </w:rPr>
      </w:pPr>
      <w:r w:rsidRPr="000D100F">
        <w:rPr>
          <w:b/>
          <w:bCs/>
        </w:rPr>
        <w:t>Cost: 2000 USD</w:t>
      </w:r>
    </w:p>
    <w:p w14:paraId="720A2E23" w14:textId="77777777" w:rsidR="00CB4FCA" w:rsidRPr="000D100F" w:rsidRDefault="00000000">
      <w:pPr>
        <w:rPr>
          <w:b/>
          <w:bCs/>
        </w:rPr>
      </w:pPr>
      <w:r w:rsidRPr="000D100F">
        <w:rPr>
          <w:b/>
          <w:bCs/>
        </w:rPr>
        <w:t>Timeline: 30 days</w:t>
      </w:r>
    </w:p>
    <w:p w14:paraId="0B98D97F" w14:textId="77777777" w:rsidR="00CB4FCA" w:rsidRPr="000D100F" w:rsidRDefault="00000000">
      <w:pPr>
        <w:pStyle w:val="Heading3"/>
        <w:rPr>
          <w:sz w:val="28"/>
          <w:szCs w:val="28"/>
        </w:rPr>
      </w:pPr>
      <w:r w:rsidRPr="000D100F">
        <w:rPr>
          <w:sz w:val="28"/>
          <w:szCs w:val="28"/>
        </w:rPr>
        <w:t>Phase 3 — Testing &amp; Deployment</w:t>
      </w:r>
    </w:p>
    <w:p w14:paraId="01DC9C75" w14:textId="77777777" w:rsidR="00CB4FCA" w:rsidRPr="000D100F" w:rsidRDefault="00000000">
      <w:pPr>
        <w:rPr>
          <w:b/>
          <w:bCs/>
        </w:rPr>
      </w:pPr>
      <w:r w:rsidRPr="000D100F">
        <w:rPr>
          <w:b/>
          <w:bCs/>
        </w:rPr>
        <w:t>Cost: 400 USD</w:t>
      </w:r>
    </w:p>
    <w:p w14:paraId="076AD447" w14:textId="77777777" w:rsidR="00CB4FCA" w:rsidRPr="000D100F" w:rsidRDefault="00000000">
      <w:pPr>
        <w:rPr>
          <w:b/>
          <w:bCs/>
        </w:rPr>
      </w:pPr>
      <w:r w:rsidRPr="000D100F">
        <w:rPr>
          <w:b/>
          <w:bCs/>
        </w:rPr>
        <w:t>Timeline: 8–10 days</w:t>
      </w:r>
    </w:p>
    <w:p w14:paraId="285E5BDF" w14:textId="3B05E390" w:rsidR="00CB4FCA" w:rsidRPr="000D100F" w:rsidRDefault="00000000">
      <w:pPr>
        <w:rPr>
          <w:b/>
          <w:bCs/>
          <w:color w:val="C0504D" w:themeColor="accent2"/>
          <w:sz w:val="32"/>
          <w:szCs w:val="32"/>
        </w:rPr>
      </w:pPr>
      <w:r w:rsidRPr="000D100F">
        <w:rPr>
          <w:b/>
          <w:bCs/>
          <w:color w:val="C0504D" w:themeColor="accent2"/>
          <w:sz w:val="32"/>
          <w:szCs w:val="32"/>
        </w:rPr>
        <w:t>Total Project Cost: 4600 USD</w:t>
      </w:r>
      <w:r w:rsidR="000D100F" w:rsidRPr="000D100F">
        <w:rPr>
          <w:b/>
          <w:bCs/>
          <w:color w:val="C0504D" w:themeColor="accent2"/>
          <w:sz w:val="32"/>
          <w:szCs w:val="32"/>
        </w:rPr>
        <w:t xml:space="preserve"> and timeline 75-85 days.</w:t>
      </w:r>
    </w:p>
    <w:p w14:paraId="46F74DB2" w14:textId="40792A73" w:rsidR="00CB4FCA" w:rsidRPr="000D100F" w:rsidRDefault="00000000">
      <w:pPr>
        <w:pStyle w:val="Heading2"/>
        <w:rPr>
          <w:color w:val="00B0F0"/>
          <w:sz w:val="28"/>
          <w:szCs w:val="28"/>
        </w:rPr>
      </w:pPr>
      <w:r w:rsidRPr="000D100F">
        <w:rPr>
          <w:color w:val="00B0F0"/>
          <w:sz w:val="28"/>
          <w:szCs w:val="28"/>
        </w:rPr>
        <w:t>6. Additional Benefits</w:t>
      </w:r>
      <w:r w:rsidR="000D100F">
        <w:rPr>
          <w:color w:val="00B0F0"/>
          <w:sz w:val="28"/>
          <w:szCs w:val="28"/>
        </w:rPr>
        <w:t xml:space="preserve"> I will provide</w:t>
      </w:r>
    </w:p>
    <w:p w14:paraId="186C9280" w14:textId="77777777" w:rsidR="00CB4FCA" w:rsidRPr="000D100F" w:rsidRDefault="00000000">
      <w:pPr>
        <w:rPr>
          <w:b/>
          <w:bCs/>
        </w:rPr>
      </w:pPr>
      <w:r w:rsidRPr="000D100F">
        <w:rPr>
          <w:b/>
          <w:bCs/>
        </w:rPr>
        <w:t>- 2 months of free ongoing support after delivery</w:t>
      </w:r>
    </w:p>
    <w:p w14:paraId="183CF8CB" w14:textId="77777777" w:rsidR="00CB4FCA" w:rsidRPr="000D100F" w:rsidRDefault="00000000">
      <w:pPr>
        <w:rPr>
          <w:b/>
          <w:bCs/>
        </w:rPr>
      </w:pPr>
      <w:r w:rsidRPr="000D100F">
        <w:rPr>
          <w:b/>
          <w:bCs/>
        </w:rPr>
        <w:t>- Unlimited revisions during the development phase</w:t>
      </w:r>
    </w:p>
    <w:p w14:paraId="76213160" w14:textId="77777777" w:rsidR="00CB4FCA" w:rsidRDefault="00000000">
      <w:pPr>
        <w:rPr>
          <w:b/>
          <w:bCs/>
        </w:rPr>
      </w:pPr>
      <w:r w:rsidRPr="000D100F">
        <w:rPr>
          <w:b/>
          <w:bCs/>
        </w:rPr>
        <w:t>- Full transfer of source code, files, and ownership upon completion</w:t>
      </w:r>
    </w:p>
    <w:p w14:paraId="52BEF7D0" w14:textId="77777777" w:rsidR="000D100F" w:rsidRDefault="000D100F">
      <w:pPr>
        <w:rPr>
          <w:b/>
          <w:bCs/>
        </w:rPr>
      </w:pPr>
    </w:p>
    <w:p w14:paraId="4422530D" w14:textId="36F950A3" w:rsidR="000D100F" w:rsidRPr="000D100F" w:rsidRDefault="000D100F">
      <w:pPr>
        <w:rPr>
          <w:b/>
          <w:bCs/>
        </w:rPr>
      </w:pPr>
      <w:r>
        <w:rPr>
          <w:b/>
          <w:bCs/>
        </w:rPr>
        <w:t>Looking forward to know your thoughts, I am happy to discuss any point you want.</w:t>
      </w:r>
    </w:p>
    <w:sectPr w:rsidR="000D100F" w:rsidRPr="000D1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266787">
    <w:abstractNumId w:val="8"/>
  </w:num>
  <w:num w:numId="2" w16cid:durableId="889271608">
    <w:abstractNumId w:val="6"/>
  </w:num>
  <w:num w:numId="3" w16cid:durableId="1327706076">
    <w:abstractNumId w:val="5"/>
  </w:num>
  <w:num w:numId="4" w16cid:durableId="635725225">
    <w:abstractNumId w:val="4"/>
  </w:num>
  <w:num w:numId="5" w16cid:durableId="1857308224">
    <w:abstractNumId w:val="7"/>
  </w:num>
  <w:num w:numId="6" w16cid:durableId="2074161018">
    <w:abstractNumId w:val="3"/>
  </w:num>
  <w:num w:numId="7" w16cid:durableId="907498285">
    <w:abstractNumId w:val="2"/>
  </w:num>
  <w:num w:numId="8" w16cid:durableId="130635609">
    <w:abstractNumId w:val="1"/>
  </w:num>
  <w:num w:numId="9" w16cid:durableId="85334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00F"/>
    <w:rsid w:val="0015074B"/>
    <w:rsid w:val="0029639D"/>
    <w:rsid w:val="00326F90"/>
    <w:rsid w:val="00AA1D8D"/>
    <w:rsid w:val="00B47730"/>
    <w:rsid w:val="00C92D5F"/>
    <w:rsid w:val="00CB0664"/>
    <w:rsid w:val="00CB4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B9452"/>
  <w14:defaultImageDpi w14:val="300"/>
  <w15:docId w15:val="{F74B457C-1CBB-4B3E-A06E-379C4965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Innosight</cp:lastModifiedBy>
  <cp:revision>2</cp:revision>
  <dcterms:created xsi:type="dcterms:W3CDTF">2025-11-19T13:08:00Z</dcterms:created>
  <dcterms:modified xsi:type="dcterms:W3CDTF">2025-11-19T13:08:00Z</dcterms:modified>
  <cp:category/>
</cp:coreProperties>
</file>